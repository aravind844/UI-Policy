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SERVICE NOW PROJECT</w:t>
        <w:br/>
      </w:r>
      <w:r>
        <w:rPr>
          <w:b/>
          <w:sz w:val="32"/>
        </w:rPr>
        <w:t>Implement Client Script &amp; UI Policy (Incident)</w:t>
      </w:r>
    </w:p>
    <w:p>
      <w:pPr>
        <w:jc w:val="center"/>
      </w:pPr>
      <w:r>
        <w:rPr>
          <w:i/>
        </w:rPr>
        <w:t>Simple Step-by-Step Project Explanation</w:t>
      </w:r>
    </w:p>
    <w:p>
      <w:pPr>
        <w:pStyle w:val="Heading1"/>
      </w:pPr>
      <w:r>
        <w:t>1. Project Overview</w:t>
      </w:r>
    </w:p>
    <w:p>
      <w:r>
        <w:t>This project is about controlling an Incident form in ServiceNow. The project uses UI Policies and Client Scripts to make sure Incident records contain correct information.</w:t>
      </w:r>
    </w:p>
    <w:p>
      <w:r>
        <w:t>In simple words: we tell ServiceNow what a user can enter, what must be entered, what should happen automatically, and what changes should be blocked.</w:t>
      </w:r>
    </w:p>
    <w:p>
      <w:pPr>
        <w:pStyle w:val="Heading1"/>
      </w:pPr>
      <w:r>
        <w:t>2. Project Objective</w:t>
      </w:r>
    </w:p>
    <w:p>
      <w:r>
        <w:t>The main objective is to improve data quality in Incident records. When an Incident has High Impact, the system should apply special rules.</w:t>
      </w:r>
    </w:p>
    <w:p>
      <w:pPr>
        <w:pStyle w:val="ListBullet"/>
      </w:pPr>
      <w:r>
        <w:t>Make fields behave differently when Impact is High.</w:t>
      </w:r>
    </w:p>
    <w:p>
      <w:pPr>
        <w:pStyle w:val="ListBullet"/>
      </w:pPr>
      <w:r>
        <w:t>Automatically set Urgency to High.</w:t>
      </w:r>
    </w:p>
    <w:p>
      <w:pPr>
        <w:pStyle w:val="ListBullet"/>
      </w:pPr>
      <w:r>
        <w:t>Prevent saving when Assigned To is missing for a High Impact Incident.</w:t>
      </w:r>
    </w:p>
    <w:p>
      <w:pPr>
        <w:pStyle w:val="ListBullet"/>
      </w:pPr>
      <w:r>
        <w:t>Prevent direct State changes from an Incident list.</w:t>
      </w:r>
    </w:p>
    <w:p>
      <w:pPr>
        <w:pStyle w:val="ListBullet"/>
      </w:pPr>
      <w:r>
        <w:t>Allow normal updates through the Incident form.</w:t>
      </w:r>
    </w:p>
    <w:p>
      <w:pPr>
        <w:pStyle w:val="Heading1"/>
      </w:pPr>
      <w:r>
        <w:t>3. Important ServiceNow Concepts</w:t>
      </w:r>
    </w:p>
    <w:p>
      <w:r>
        <w:rPr>
          <w:b/>
        </w:rPr>
        <w:t xml:space="preserve">UI Policy: </w:t>
      </w:r>
      <w:r>
        <w:t>Controls fields on a form based on a condition.</w:t>
      </w:r>
    </w:p>
    <w:p>
      <w:r>
        <w:rPr>
          <w:b/>
        </w:rPr>
        <w:t xml:space="preserve">UI Policy Action: </w:t>
      </w:r>
      <w:r>
        <w:t>Defines what happens to a particular field, such as making it read-only or mandatory.</w:t>
      </w:r>
    </w:p>
    <w:p>
      <w:r>
        <w:rPr>
          <w:b/>
        </w:rPr>
        <w:t xml:space="preserve">onChange Client Script: </w:t>
      </w:r>
      <w:r>
        <w:t>Runs when a selected field changes.</w:t>
      </w:r>
    </w:p>
    <w:p>
      <w:r>
        <w:rPr>
          <w:b/>
        </w:rPr>
        <w:t xml:space="preserve">onSubmit Client Script: </w:t>
      </w:r>
      <w:r>
        <w:t>Runs when the user tries to save the record.</w:t>
      </w:r>
    </w:p>
    <w:p>
      <w:r>
        <w:rPr>
          <w:b/>
        </w:rPr>
        <w:t xml:space="preserve">onCellEdit Client Script: </w:t>
      </w:r>
      <w:r>
        <w:t>Runs when a field is edited directly in a list.</w:t>
      </w:r>
    </w:p>
    <w:p>
      <w:pPr>
        <w:pStyle w:val="Heading1"/>
      </w:pPr>
      <w:r>
        <w:t>4. Task 1 – Create the UI Policy</w:t>
      </w:r>
    </w:p>
    <w:p>
      <w:r>
        <w:t>Purpose: Apply special controls when the Incident Impact is High.</w:t>
      </w:r>
    </w:p>
    <w:p>
      <w:r>
        <w:t>1. Log in to the ServiceNow instance with administrative or configuration access.</w:t>
      </w:r>
    </w:p>
    <w:p>
      <w:r>
        <w:t>2. Go to System UI → UI Policies.</w:t>
      </w:r>
    </w:p>
    <w:p>
      <w:r>
        <w:t>3. Click New.</w:t>
      </w:r>
    </w:p>
    <w:p>
      <w:r>
        <w:t>4. Enter Name: High Impact Control.</w:t>
      </w:r>
    </w:p>
    <w:p>
      <w:r>
        <w:t>5. Select Table: Incident.</w:t>
      </w:r>
    </w:p>
    <w:p>
      <w:r>
        <w:t>6. Set Active: true.</w:t>
      </w:r>
    </w:p>
    <w:p>
      <w:r>
        <w:t>7. In Conditions, select Field: Impact.</w:t>
      </w:r>
    </w:p>
    <w:p>
      <w:r>
        <w:t>8. Set Operator: is.</w:t>
      </w:r>
    </w:p>
    <w:p>
      <w:r>
        <w:t>9. Set Value: 1 – High.</w:t>
      </w:r>
    </w:p>
    <w:p>
      <w:r>
        <w:t>10. Add the UI Policy Action for Assignment group and check Mandatory.</w:t>
      </w:r>
    </w:p>
    <w:p>
      <w:r>
        <w:t>11. Set Reverse if false to true.</w:t>
      </w:r>
    </w:p>
    <w:p>
      <w:r>
        <w:t>12. Review the details.</w:t>
      </w:r>
    </w:p>
    <w:p>
      <w:r>
        <w:t>13. Click Submit.</w:t>
      </w:r>
    </w:p>
    <w:p>
      <w:r>
        <w:t>Result: The UI Policy is active when Impact is High.</w:t>
      </w:r>
    </w:p>
    <w:p>
      <w:pPr>
        <w:pStyle w:val="Heading1"/>
      </w:pPr>
      <w:r>
        <w:t>5. Task 2 – Create UI Policy Action for Urgency</w:t>
      </w:r>
    </w:p>
    <w:p>
      <w:r>
        <w:t>Purpose: Make the Urgency field read-only when Impact is High.</w:t>
      </w:r>
    </w:p>
    <w:p>
      <w:r>
        <w:t>1. Open the High Impact Control UI Policy.</w:t>
      </w:r>
    </w:p>
    <w:p>
      <w:r>
        <w:t>2. Scroll to the UI Policy Actions related list.</w:t>
      </w:r>
    </w:p>
    <w:p>
      <w:r>
        <w:t>3. Click New.</w:t>
      </w:r>
    </w:p>
    <w:p>
      <w:r>
        <w:t>4. Set Field name: Urgency.</w:t>
      </w:r>
    </w:p>
    <w:p>
      <w:r>
        <w:t>5. Set Read-only: true.</w:t>
      </w:r>
    </w:p>
    <w:p>
      <w:r>
        <w:t>6. Leave Visible unchanged.</w:t>
      </w:r>
    </w:p>
    <w:p>
      <w:r>
        <w:t>7. Click Submit.</w:t>
      </w:r>
    </w:p>
    <w:p>
      <w:r>
        <w:t>8. Test by opening an Incident and setting Impact to High.</w:t>
      </w:r>
    </w:p>
    <w:p>
      <w:r>
        <w:t>Expected result: When Impact is High, Urgency is visible but cannot be changed.</w:t>
      </w:r>
    </w:p>
    <w:p>
      <w:pPr>
        <w:pStyle w:val="Heading1"/>
      </w:pPr>
      <w:r>
        <w:t>6. Task 3 – Create the onChange Client Script</w:t>
      </w:r>
    </w:p>
    <w:p>
      <w:r>
        <w:t>Purpose: Automatically set Urgency to High when Impact changes to High.</w:t>
      </w:r>
    </w:p>
    <w:p>
      <w:r>
        <w:rPr>
          <w:b/>
        </w:rPr>
        <w:t xml:space="preserve">Name: </w:t>
      </w:r>
      <w:r>
        <w:t>Auto set urgency for high impact</w:t>
      </w:r>
    </w:p>
    <w:p>
      <w:r>
        <w:rPr>
          <w:b/>
        </w:rPr>
        <w:t xml:space="preserve">Table: </w:t>
      </w:r>
      <w:r>
        <w:t>Incident</w:t>
      </w:r>
    </w:p>
    <w:p>
      <w:r>
        <w:rPr>
          <w:b/>
        </w:rPr>
        <w:t xml:space="preserve">Type: </w:t>
      </w:r>
      <w:r>
        <w:t>onChange</w:t>
      </w:r>
    </w:p>
    <w:p>
      <w:r>
        <w:rPr>
          <w:b/>
        </w:rPr>
        <w:t xml:space="preserve">Field name: </w:t>
      </w:r>
      <w:r>
        <w:t>Impact</w:t>
      </w:r>
    </w:p>
    <w:p>
      <w:r>
        <w:rPr>
          <w:b/>
        </w:rPr>
        <w:t xml:space="preserve">Active: </w:t>
      </w:r>
      <w:r>
        <w:t>true</w:t>
      </w:r>
    </w:p>
    <w:p>
      <w:r>
        <w:t>Steps:</w:t>
      </w:r>
    </w:p>
    <w:p>
      <w:r>
        <w:t>1. Go to System UI → Client Scripts.</w:t>
      </w:r>
    </w:p>
    <w:p>
      <w:r>
        <w:t>2. Click New.</w:t>
      </w:r>
    </w:p>
    <w:p>
      <w:r>
        <w:t>3. Enter the details above.</w:t>
      </w:r>
    </w:p>
    <w:p>
      <w:r>
        <w:t>4. Paste the following script into the Script field.</w:t>
      </w:r>
    </w:p>
    <w:p>
      <w:r>
        <w:t>5. Click Submit.</w:t>
      </w:r>
    </w:p>
    <w:p>
      <w:r>
        <w:t>6. Open an Incident and change Impact to High to verify it.</w:t>
      </w:r>
    </w:p>
    <w:p>
      <w:pPr/>
      <w:r>
        <w:rPr>
          <w:rFonts w:ascii="Courier New" w:hAnsi="Courier New"/>
          <w:sz w:val="18"/>
        </w:rPr>
        <w:t>function onChange(control, oldValue, newValue, isLoading) {</w:t>
        <w:br/>
        <w:t xml:space="preserve">  if (isLoading || newValue == '') {</w:t>
        <w:br/>
        <w:t xml:space="preserve">    return;</w:t>
        <w:br/>
        <w:t xml:space="preserve">  }</w:t>
        <w:br/>
        <w:br/>
        <w:t xml:space="preserve">  if (newValue == '1') {</w:t>
        <w:br/>
        <w:t xml:space="preserve">    g_form.setValue('urgency', '1');</w:t>
        <w:br/>
        <w:t xml:space="preserve">    g_form.addInfoMessage('Urgency set to High for High impact incident.');</w:t>
        <w:br/>
        <w:t xml:space="preserve">  }</w:t>
        <w:br/>
        <w:t>}</w:t>
      </w:r>
    </w:p>
    <w:p>
      <w:r>
        <w:t>Expected result: When Impact becomes High, Urgency is automatically set to High and an information message appears.</w:t>
      </w:r>
    </w:p>
    <w:p>
      <w:pPr>
        <w:pStyle w:val="Heading1"/>
      </w:pPr>
      <w:r>
        <w:t>7. Task 4 – Create the onSubmit Client Script</w:t>
      </w:r>
    </w:p>
    <w:p>
      <w:r>
        <w:t>Purpose: Stop the Incident from being saved when Impact is High and Assigned To is empty.</w:t>
      </w:r>
    </w:p>
    <w:p>
      <w:r>
        <w:rPr>
          <w:b/>
        </w:rPr>
        <w:t xml:space="preserve">Name: </w:t>
      </w:r>
      <w:r>
        <w:t>Prevent save if Assigned To missing</w:t>
      </w:r>
    </w:p>
    <w:p>
      <w:r>
        <w:rPr>
          <w:b/>
        </w:rPr>
        <w:t xml:space="preserve">Table: </w:t>
      </w:r>
      <w:r>
        <w:t>Incident</w:t>
      </w:r>
    </w:p>
    <w:p>
      <w:r>
        <w:rPr>
          <w:b/>
        </w:rPr>
        <w:t xml:space="preserve">Type: </w:t>
      </w:r>
      <w:r>
        <w:t>onSubmit</w:t>
      </w:r>
    </w:p>
    <w:p>
      <w:r>
        <w:rPr>
          <w:b/>
        </w:rPr>
        <w:t xml:space="preserve">Active: </w:t>
      </w:r>
      <w:r>
        <w:t>true</w:t>
      </w:r>
    </w:p>
    <w:p>
      <w:r>
        <w:t>Steps:</w:t>
      </w:r>
    </w:p>
    <w:p>
      <w:r>
        <w:t>1. Go to System UI → Client Scripts.</w:t>
      </w:r>
    </w:p>
    <w:p>
      <w:r>
        <w:t>2. Click New.</w:t>
      </w:r>
    </w:p>
    <w:p>
      <w:r>
        <w:t>3. Enter the details above.</w:t>
      </w:r>
    </w:p>
    <w:p>
      <w:r>
        <w:t>4. Paste the script below.</w:t>
      </w:r>
    </w:p>
    <w:p>
      <w:r>
        <w:t>5. Click Submit.</w:t>
      </w:r>
    </w:p>
    <w:p>
      <w:r>
        <w:t>6. Test by trying to save a High Impact Incident without Assigned To.</w:t>
      </w:r>
    </w:p>
    <w:p>
      <w:r>
        <w:rPr>
          <w:rFonts w:ascii="Courier New" w:hAnsi="Courier New"/>
          <w:sz w:val="18"/>
        </w:rPr>
        <w:t>function onSubmit() {</w:t>
        <w:br/>
        <w:t xml:space="preserve">  if (g_form.getValue('impact') == '1' &amp;&amp;</w:t>
        <w:br/>
        <w:t xml:space="preserve">      g_form.getValue('assigned_to') == '') {</w:t>
        <w:br/>
        <w:t xml:space="preserve">    g_form.showErrorBox(</w:t>
        <w:br/>
        <w:t xml:space="preserve">      'assigned_to',</w:t>
        <w:br/>
        <w:t xml:space="preserve">      'Assigned To is mandatory for High impact incidents.'</w:t>
        <w:br/>
        <w:t xml:space="preserve">    );</w:t>
        <w:br/>
        <w:t xml:space="preserve">    return false;</w:t>
        <w:br/>
        <w:t xml:space="preserve">  }</w:t>
        <w:br/>
        <w:br/>
        <w:t xml:space="preserve">  return true;</w:t>
        <w:br/>
        <w:t>}</w:t>
      </w:r>
    </w:p>
    <w:p>
      <w:r>
        <w:t>Expected result: The record is not saved and an error is shown for Assigned To.</w:t>
      </w:r>
    </w:p>
    <w:p>
      <w:pPr>
        <w:pStyle w:val="Heading1"/>
      </w:pPr>
      <w:r>
        <w:t>8. Task 5 – Create the onCellEdit Client Script</w:t>
      </w:r>
    </w:p>
    <w:p>
      <w:r>
        <w:t>Purpose: Stop users from changing the State directly from an Incident list.</w:t>
      </w:r>
    </w:p>
    <w:p>
      <w:r>
        <w:rPr>
          <w:b/>
        </w:rPr>
        <w:t xml:space="preserve">Name: </w:t>
      </w:r>
      <w:r>
        <w:t>Prevent state change via list edit</w:t>
      </w:r>
    </w:p>
    <w:p>
      <w:r>
        <w:rPr>
          <w:b/>
        </w:rPr>
        <w:t xml:space="preserve">Table: </w:t>
      </w:r>
      <w:r>
        <w:t>Incident</w:t>
      </w:r>
    </w:p>
    <w:p>
      <w:r>
        <w:rPr>
          <w:b/>
        </w:rPr>
        <w:t xml:space="preserve">Type: </w:t>
      </w:r>
      <w:r>
        <w:t>onCellEdit</w:t>
      </w:r>
    </w:p>
    <w:p>
      <w:r>
        <w:rPr>
          <w:b/>
        </w:rPr>
        <w:t xml:space="preserve">Field name: </w:t>
      </w:r>
      <w:r>
        <w:t>State</w:t>
      </w:r>
    </w:p>
    <w:p>
      <w:r>
        <w:rPr>
          <w:b/>
        </w:rPr>
        <w:t xml:space="preserve">Active: </w:t>
      </w:r>
      <w:r>
        <w:t>true</w:t>
      </w:r>
    </w:p>
    <w:p>
      <w:r>
        <w:t>Steps:</w:t>
      </w:r>
    </w:p>
    <w:p>
      <w:r>
        <w:t>1. Go to System UI → Client Scripts.</w:t>
      </w:r>
    </w:p>
    <w:p>
      <w:r>
        <w:t>2. Click New.</w:t>
      </w:r>
    </w:p>
    <w:p>
      <w:r>
        <w:t>3. Enter the details above.</w:t>
      </w:r>
    </w:p>
    <w:p>
      <w:r>
        <w:t>4. Paste the script below.</w:t>
      </w:r>
    </w:p>
    <w:p>
      <w:r>
        <w:t>5. Click Submit.</w:t>
      </w:r>
    </w:p>
    <w:p>
      <w:r>
        <w:t>6. Open an Incident list and try to edit State directly.</w:t>
      </w:r>
    </w:p>
    <w:p>
      <w:r>
        <w:rPr>
          <w:rFonts w:ascii="Courier New" w:hAnsi="Courier New"/>
          <w:sz w:val="18"/>
        </w:rPr>
        <w:t>function onCellEdit(sysIDs, table, oldValues, newValue, callback) {</w:t>
        <w:br/>
        <w:t xml:space="preserve">  alert('State cannot be updated using list editing. Please open the Incident.');</w:t>
        <w:br/>
        <w:t xml:space="preserve">  callback(false);</w:t>
        <w:br/>
        <w:t>}</w:t>
      </w:r>
    </w:p>
    <w:p>
      <w:r>
        <w:t>Expected result: An alert appears and the State value remains unchanged.</w:t>
      </w:r>
    </w:p>
    <w:p>
      <w:pPr>
        <w:pStyle w:val="Heading1"/>
      </w:pPr>
      <w:r>
        <w:t>9. Task 6 – Testing the Project</w:t>
      </w:r>
    </w:p>
    <w:p>
      <w:pPr>
        <w:pStyle w:val="Heading2"/>
      </w:pPr>
      <w:r>
        <w:t>Test 1 – Mandatory Enforcement</w:t>
      </w:r>
    </w:p>
    <w:p>
      <w:r>
        <w:t>1. Go to Incident → Create New.</w:t>
      </w:r>
    </w:p>
    <w:p>
      <w:r>
        <w:t>2. Set Impact to High.</w:t>
      </w:r>
    </w:p>
    <w:p>
      <w:r>
        <w:t>3. Leave Assigned To empty.</w:t>
      </w:r>
    </w:p>
    <w:p>
      <w:r>
        <w:t>4. Click Submit.</w:t>
      </w:r>
    </w:p>
    <w:p>
      <w:r>
        <w:t>5. Check the result.</w:t>
      </w:r>
    </w:p>
    <w:p>
      <w:r>
        <w:t>Expected result: The Incident should not be saved. An error should say that Assigned To is required for High Impact.</w:t>
      </w:r>
    </w:p>
    <w:p>
      <w:pPr>
        <w:pStyle w:val="Heading2"/>
      </w:pPr>
      <w:r>
        <w:t>Test 2 – Successful Save</w:t>
      </w:r>
    </w:p>
    <w:p>
      <w:r>
        <w:t>1. Open an Incident.</w:t>
      </w:r>
    </w:p>
    <w:p>
      <w:r>
        <w:t>2. Set Impact to High.</w:t>
      </w:r>
    </w:p>
    <w:p>
      <w:r>
        <w:t>3. Select a user in Assigned To.</w:t>
      </w:r>
    </w:p>
    <w:p>
      <w:r>
        <w:t>4. Click Submit.</w:t>
      </w:r>
    </w:p>
    <w:p>
      <w:r>
        <w:t>5. Check the result.</w:t>
      </w:r>
    </w:p>
    <w:p>
      <w:r>
        <w:t>Expected result: The Incident should save successfully. Urgency, read-only behavior, and other rules should work.</w:t>
      </w:r>
    </w:p>
    <w:p>
      <w:pPr>
        <w:pStyle w:val="Heading2"/>
      </w:pPr>
      <w:r>
        <w:t>Test 3 – Reverse Condition</w:t>
      </w:r>
    </w:p>
    <w:p>
      <w:r>
        <w:t>1. Open an Incident whose Impact is High.</w:t>
      </w:r>
    </w:p>
    <w:p>
      <w:r>
        <w:t>2. Change Impact from High to Medium.</w:t>
      </w:r>
    </w:p>
    <w:p>
      <w:r>
        <w:t>3. Check Assigned To and Urgency.</w:t>
      </w:r>
    </w:p>
    <w:p>
      <w:r>
        <w:t>4. Click Submit.</w:t>
      </w:r>
    </w:p>
    <w:p>
      <w:r>
        <w:t>Expected result: Assigned To should no longer be mandatory, and Urgency should become editable because the UI Policy is reversed.</w:t>
      </w:r>
    </w:p>
    <w:p>
      <w:pPr>
        <w:pStyle w:val="Heading2"/>
      </w:pPr>
      <w:r>
        <w:t>Test 4 – Block List Editing</w:t>
      </w:r>
    </w:p>
    <w:p>
      <w:r>
        <w:t>1. Go to Incident → All.</w:t>
      </w:r>
    </w:p>
    <w:p>
      <w:r>
        <w:t>2. Find an Incident.</w:t>
      </w:r>
    </w:p>
    <w:p>
      <w:r>
        <w:t>3. Double-click the State field.</w:t>
      </w:r>
    </w:p>
    <w:p>
      <w:r>
        <w:t>4. Try to change the State.</w:t>
      </w:r>
    </w:p>
    <w:p>
      <w:r>
        <w:t>Expected result: An alert appears saying State cannot be updated using list editing. The State remains unchanged.</w:t>
      </w:r>
    </w:p>
    <w:p>
      <w:pPr>
        <w:pStyle w:val="Heading2"/>
      </w:pPr>
      <w:r>
        <w:t>Test 5 – Form-Based State Update</w:t>
      </w:r>
    </w:p>
    <w:p>
      <w:r>
        <w:t>1. Open the same Incident record.</w:t>
      </w:r>
    </w:p>
    <w:p>
      <w:r>
        <w:t>2. Change State on the Incident form.</w:t>
      </w:r>
    </w:p>
    <w:p>
      <w:r>
        <w:t>3. Click Update.</w:t>
      </w:r>
    </w:p>
    <w:p>
      <w:r>
        <w:t>Expected result: The State change is saved successfully because the form-based update is allowed.</w:t>
      </w:r>
    </w:p>
    <w:p>
      <w:pPr>
        <w:pStyle w:val="Heading1"/>
      </w:pPr>
      <w:r>
        <w:t>10. Complete Project Flow – Very Simple</w:t>
      </w:r>
    </w:p>
    <w:p>
      <w:r>
        <w:t>1. User opens an Incident.</w:t>
      </w:r>
    </w:p>
    <w:p>
      <w:r>
        <w:t>2. User changes Impact to High.</w:t>
      </w:r>
    </w:p>
    <w:p>
      <w:r>
        <w:t>3. UI Policy becomes active.</w:t>
      </w:r>
    </w:p>
    <w:p>
      <w:r>
        <w:t>4. Urgency becomes read-only.</w:t>
      </w:r>
    </w:p>
    <w:p>
      <w:r>
        <w:t>5. onChange Client Script sets Urgency to High.</w:t>
      </w:r>
    </w:p>
    <w:p>
      <w:r>
        <w:t>6. If Assigned To is empty, onSubmit blocks saving.</w:t>
      </w:r>
    </w:p>
    <w:p>
      <w:r>
        <w:t>7. If Assigned To is filled, the Incident can be saved.</w:t>
      </w:r>
    </w:p>
    <w:p>
      <w:r>
        <w:t>8. If the user tries to edit State from the list, onCellEdit blocks the change.</w:t>
      </w:r>
    </w:p>
    <w:p>
      <w:r>
        <w:t>9. If the user changes State from the Incident form, the change can be saved.</w:t>
      </w:r>
    </w:p>
    <w:p>
      <w:r>
        <w:t>10. If Impact changes from High to Medium, the UI Policy reverses its field behavior.</w:t>
      </w:r>
    </w:p>
    <w:p>
      <w:pPr>
        <w:pStyle w:val="Heading1"/>
      </w:pPr>
      <w:r>
        <w:t>11. Final Outcome</w:t>
      </w:r>
    </w:p>
    <w:p>
      <w:r>
        <w:t>The project demonstrates how UI Policies and Client Scripts work together in ServiceNow. They control field behavior, automatically update values, validate data before saving, and prevent unwanted list edits. The result is cleaner and more consistent Incident data.</w:t>
      </w:r>
    </w:p>
    <w:p>
      <w:pPr>
        <w:pStyle w:val="Heading1"/>
      </w:pPr>
      <w:r>
        <w:t>12. Quick Checklist</w:t>
      </w:r>
    </w:p>
    <w:p>
      <w:pPr>
        <w:pStyle w:val="ListBullet"/>
      </w:pPr>
      <w:r>
        <w:t>UI Policy: High Impact Control created.</w:t>
      </w:r>
    </w:p>
    <w:p>
      <w:pPr>
        <w:pStyle w:val="ListBullet"/>
      </w:pPr>
      <w:r>
        <w:t>Condition: Impact is 1 – High.</w:t>
      </w:r>
    </w:p>
    <w:p>
      <w:pPr>
        <w:pStyle w:val="ListBullet"/>
      </w:pPr>
      <w:r>
        <w:t>Assignment group UI Policy Action configured as mandatory.</w:t>
      </w:r>
    </w:p>
    <w:p>
      <w:pPr>
        <w:pStyle w:val="ListBullet"/>
      </w:pPr>
      <w:r>
        <w:t>Reverse if false enabled.</w:t>
      </w:r>
    </w:p>
    <w:p>
      <w:pPr>
        <w:pStyle w:val="ListBullet"/>
      </w:pPr>
      <w:r>
        <w:t>Urgency UI Policy Action configured as read-only.</w:t>
      </w:r>
    </w:p>
    <w:p>
      <w:pPr>
        <w:pStyle w:val="ListBullet"/>
      </w:pPr>
      <w:r>
        <w:t>onChange Client Script created.</w:t>
      </w:r>
    </w:p>
    <w:p>
      <w:pPr>
        <w:pStyle w:val="ListBullet"/>
      </w:pPr>
      <w:r>
        <w:t>onSubmit Client Script created.</w:t>
      </w:r>
    </w:p>
    <w:p>
      <w:pPr>
        <w:pStyle w:val="ListBullet"/>
      </w:pPr>
      <w:r>
        <w:t>onCellEdit Client Script created.</w:t>
      </w:r>
    </w:p>
    <w:p>
      <w:pPr>
        <w:pStyle w:val="ListBullet"/>
      </w:pPr>
      <w:r>
        <w:t>All five tests completed.</w:t>
      </w:r>
    </w:p>
    <w:p/>
    <w:p>
      <w:r>
        <w:rPr>
          <w:b/>
        </w:rPr>
        <w:t xml:space="preserve">Source: </w:t>
      </w:r>
      <w:r>
        <w:t>Uploaded project document: Implement Client Script &amp; UI Policy (Incident).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