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SERVICENOW EXACT IMPLEMENTATION PROCEDURE</w:t>
      </w:r>
      <w:r>
        <w:rPr>
          <w:b/>
        </w:rPr>
        <w:br/>
        <w:t>Implement Client Script &amp; UI Policy (Incident)</w:t>
      </w:r>
      <w:r>
        <w:rPr>
          <w:i/>
        </w:rPr>
        <w:br/>
        <w:t>Click-by-Click Configuration Guide</w:t>
      </w:r>
    </w:p>
    <w:p>
      <w:pPr>
        <w:pStyle w:val="Heading1"/>
      </w:pPr>
      <w:r>
        <w:t>1. Project Purpose</w:t>
      </w:r>
    </w:p>
    <w:p>
      <w:r>
        <w:t>This implementation configures the Incident table so that fields respond to Impact, required information is validated before saving, and direct State list editing is blocked.</w:t>
      </w:r>
    </w:p>
    <w:p>
      <w:pPr>
        <w:pStyle w:val="Heading1"/>
      </w:pPr>
      <w:r>
        <w:t>2. Before You Start</w:t>
      </w:r>
    </w:p>
    <w:p>
      <w:pPr>
        <w:pStyle w:val="ListBullet"/>
      </w:pPr>
      <w:r>
        <w:t>Log in to the ServiceNow instance.</w:t>
      </w:r>
    </w:p>
    <w:p>
      <w:pPr>
        <w:pStyle w:val="ListBullet"/>
      </w:pPr>
      <w:r>
        <w:t>Use an account with administrative or configuration access.</w:t>
      </w:r>
    </w:p>
    <w:p>
      <w:pPr>
        <w:pStyle w:val="ListBullet"/>
      </w:pPr>
      <w:r>
        <w:t>The implementation is performed on the Incident table.</w:t>
      </w:r>
    </w:p>
    <w:p>
      <w:pPr>
        <w:pStyle w:val="Heading1"/>
      </w:pPr>
      <w:r>
        <w:t>3. Task 1 – Create UI Policy: High Impact Control</w:t>
      </w:r>
    </w:p>
    <w:p>
      <w:r>
        <w:t>Navigation: System UI → UI Policies</w:t>
      </w:r>
    </w:p>
    <w:p>
      <w:r>
        <w:t>1. Open System UI.</w:t>
      </w:r>
    </w:p>
    <w:p>
      <w:r>
        <w:t>2. Select UI Policies.</w:t>
      </w:r>
    </w:p>
    <w:p>
      <w:r>
        <w:t>3. Click New.</w:t>
      </w:r>
    </w:p>
    <w:p>
      <w:r>
        <w:t>4. In Name, enter: High Impact Control.</w:t>
      </w:r>
    </w:p>
    <w:p>
      <w:r>
        <w:t>5. In Table, select: Incident.</w:t>
      </w:r>
    </w:p>
    <w:p>
      <w:r>
        <w:t>6. Set Active to true.</w:t>
      </w:r>
    </w:p>
    <w:p>
      <w:r>
        <w:t>7. In the Conditions section, select Field: Impact.</w:t>
      </w:r>
    </w:p>
    <w:p>
      <w:r>
        <w:t>8. Set Operator: is.</w:t>
      </w:r>
    </w:p>
    <w:p>
      <w:r>
        <w:t>9. Set Value: 1 – High.</w:t>
      </w:r>
    </w:p>
    <w:p>
      <w:r>
        <w:t>10. Configure the UI Policy Action for Assignment group.</w:t>
      </w:r>
    </w:p>
    <w:p>
      <w:r>
        <w:t>11. Check Mandatory.</w:t>
      </w:r>
    </w:p>
    <w:p>
      <w:r>
        <w:t>12. Set Reverse if false to true.</w:t>
      </w:r>
    </w:p>
    <w:p>
      <w:r>
        <w:t>13. Review all values.</w:t>
      </w:r>
    </w:p>
    <w:p>
      <w:r>
        <w:t>14. Click Submit.</w:t>
      </w:r>
    </w:p>
    <w:p>
      <w:r>
        <w:t>Configuration values:</w:t>
      </w:r>
    </w:p>
    <w:p>
      <w:r>
        <w:rPr>
          <w:b/>
        </w:rPr>
        <w:t xml:space="preserve">Name: </w:t>
      </w:r>
      <w:r>
        <w:t>High Impact Control</w:t>
      </w:r>
    </w:p>
    <w:p>
      <w:r>
        <w:rPr>
          <w:b/>
        </w:rPr>
        <w:t xml:space="preserve">Table: </w:t>
      </w:r>
      <w:r>
        <w:t>Incident</w:t>
      </w:r>
    </w:p>
    <w:p>
      <w:r>
        <w:rPr>
          <w:b/>
        </w:rPr>
        <w:t xml:space="preserve">Active: </w:t>
      </w:r>
      <w:r>
        <w:t>true</w:t>
      </w:r>
    </w:p>
    <w:p>
      <w:r>
        <w:rPr>
          <w:b/>
        </w:rPr>
        <w:t xml:space="preserve">Condition: </w:t>
      </w:r>
      <w:r>
        <w:t>Impact is 1 – High</w:t>
      </w:r>
    </w:p>
    <w:p>
      <w:r>
        <w:rPr>
          <w:b/>
        </w:rPr>
        <w:t xml:space="preserve">UI Policy Action: </w:t>
      </w:r>
      <w:r>
        <w:t>Assignment group → Mandatory</w:t>
      </w:r>
    </w:p>
    <w:p>
      <w:r>
        <w:rPr>
          <w:b/>
        </w:rPr>
        <w:t xml:space="preserve">Reverse if false: </w:t>
      </w:r>
      <w:r>
        <w:t>true</w:t>
      </w:r>
    </w:p>
    <w:p>
      <w:pPr>
        <w:pStyle w:val="Heading1"/>
      </w:pPr>
      <w:r>
        <w:t>4. Task 2 – Create UI Policy Action: Urgency</w:t>
      </w:r>
    </w:p>
    <w:p>
      <w:r>
        <w:t>Start from the High Impact Control UI Policy.</w:t>
      </w:r>
    </w:p>
    <w:p>
      <w:r>
        <w:t>1. Open the High Impact Control UI Policy.</w:t>
      </w:r>
    </w:p>
    <w:p>
      <w:r>
        <w:t>2. Scroll down to the UI Policy Actions related list.</w:t>
      </w:r>
    </w:p>
    <w:p>
      <w:r>
        <w:t>3. Click New.</w:t>
      </w:r>
    </w:p>
    <w:p>
      <w:r>
        <w:t>4. For Field name, select Urgency.</w:t>
      </w:r>
    </w:p>
    <w:p>
      <w:r>
        <w:t>5. Set Read-only to true.</w:t>
      </w:r>
    </w:p>
    <w:p>
      <w:r>
        <w:t>6. Leave Visible unchanged.</w:t>
      </w:r>
    </w:p>
    <w:p>
      <w:r>
        <w:t>7. Click Submit.</w:t>
      </w:r>
    </w:p>
    <w:p>
      <w:r>
        <w:t>Final action configuration:</w:t>
      </w:r>
    </w:p>
    <w:p>
      <w:r>
        <w:rPr>
          <w:b/>
        </w:rPr>
        <w:t xml:space="preserve">Field name: </w:t>
      </w:r>
      <w:r>
        <w:t>Urgency</w:t>
      </w:r>
    </w:p>
    <w:p>
      <w:r>
        <w:rPr>
          <w:b/>
        </w:rPr>
        <w:t xml:space="preserve">Read-only: </w:t>
      </w:r>
      <w:r>
        <w:t>true</w:t>
      </w:r>
    </w:p>
    <w:p>
      <w:r>
        <w:rPr>
          <w:b/>
        </w:rPr>
        <w:t xml:space="preserve">Visible: </w:t>
      </w:r>
      <w:r>
        <w:t>Leave unchanged</w:t>
      </w:r>
    </w:p>
    <w:p>
      <w:pPr>
        <w:pStyle w:val="Heading1"/>
      </w:pPr>
      <w:r>
        <w:t>5. Task 3 – Create onChange Client Script</w:t>
      </w:r>
    </w:p>
    <w:p>
      <w:r>
        <w:t>Navigation: System UI → Client Scripts</w:t>
      </w:r>
    </w:p>
    <w:p>
      <w:r>
        <w:t>Create a new Client Script with these exact values:</w:t>
      </w:r>
    </w:p>
    <w:p>
      <w:r>
        <w:rPr>
          <w:b/>
        </w:rPr>
        <w:t xml:space="preserve">Name: </w:t>
      </w:r>
      <w:r>
        <w:t>Auto set urgency for high impact</w:t>
      </w:r>
    </w:p>
    <w:p>
      <w:r>
        <w:rPr>
          <w:b/>
        </w:rPr>
        <w:t xml:space="preserve">Table: </w:t>
      </w:r>
      <w:r>
        <w:t>Incident</w:t>
      </w:r>
    </w:p>
    <w:p>
      <w:r>
        <w:rPr>
          <w:b/>
        </w:rPr>
        <w:t xml:space="preserve">Type: </w:t>
      </w:r>
      <w:r>
        <w:t>onChange</w:t>
      </w:r>
    </w:p>
    <w:p>
      <w:r>
        <w:rPr>
          <w:b/>
        </w:rPr>
        <w:t xml:space="preserve">Field name: </w:t>
      </w:r>
      <w:r>
        <w:t>Impact</w:t>
      </w:r>
    </w:p>
    <w:p>
      <w:r>
        <w:rPr>
          <w:b/>
        </w:rPr>
        <w:t xml:space="preserve">Active: </w:t>
      </w:r>
      <w:r>
        <w:t>true</w:t>
      </w:r>
    </w:p>
    <w:p>
      <w:r>
        <w:t>Procedure:</w:t>
      </w:r>
    </w:p>
    <w:p>
      <w:r>
        <w:t>1. Go to System UI → Client Scripts.</w:t>
      </w:r>
    </w:p>
    <w:p>
      <w:r>
        <w:t>2. Click New.</w:t>
      </w:r>
    </w:p>
    <w:p>
      <w:r>
        <w:t>3. Enter the Name exactly as shown above.</w:t>
      </w:r>
    </w:p>
    <w:p>
      <w:r>
        <w:t>4. Select Table: Incident.</w:t>
      </w:r>
    </w:p>
    <w:p>
      <w:r>
        <w:t>5. Select Type: onChange.</w:t>
      </w:r>
    </w:p>
    <w:p>
      <w:r>
        <w:t>6. Select Field name: Impact.</w:t>
      </w:r>
    </w:p>
    <w:p>
      <w:r>
        <w:t>7. Set Active to true.</w:t>
      </w:r>
    </w:p>
    <w:p>
      <w:r>
        <w:t>8. Paste the following code into the Script field.</w:t>
      </w:r>
    </w:p>
    <w:p>
      <w:r>
        <w:t>9. Click Submit.</w:t>
      </w:r>
    </w:p>
    <w:p>
      <w:r>
        <w:rPr>
          <w:rFonts w:ascii="Courier New" w:hAnsi="Courier New"/>
          <w:sz w:val="18"/>
        </w:rPr>
        <w:t>function onChange(control, oldValue, newValue, isLoading) {</w:t>
        <w:br/>
        <w:t xml:space="preserve">  if (isLoading || newValue == '') {</w:t>
        <w:br/>
        <w:t xml:space="preserve">    return;</w:t>
        <w:br/>
        <w:t xml:space="preserve">  }</w:t>
        <w:br/>
        <w:br/>
        <w:t xml:space="preserve">  if (newValue == '1') {</w:t>
        <w:br/>
        <w:t xml:space="preserve">    g_form.setValue('urgency', '1');</w:t>
        <w:br/>
        <w:t xml:space="preserve">    g_form.addInfoMessage('Urgency set to High for High impact incident.');</w:t>
        <w:br/>
        <w:t xml:space="preserve">  }</w:t>
        <w:br/>
        <w:t>}</w:t>
      </w:r>
    </w:p>
    <w:p>
      <w:r>
        <w:t>Verification: Open an Incident and change Impact to High. The Urgency field should update automatically.</w:t>
      </w:r>
    </w:p>
    <w:p>
      <w:pPr>
        <w:pStyle w:val="Heading1"/>
      </w:pPr>
      <w:r>
        <w:t>6. Task 4 – Create onSubmit Client Script</w:t>
      </w:r>
    </w:p>
    <w:p>
      <w:r>
        <w:t>Navigation: System UI → Client Scripts</w:t>
      </w:r>
    </w:p>
    <w:p>
      <w:r>
        <w:t>Create another Client Script with these exact values:</w:t>
      </w:r>
    </w:p>
    <w:p>
      <w:r>
        <w:rPr>
          <w:b/>
        </w:rPr>
        <w:t xml:space="preserve">Name: </w:t>
      </w:r>
      <w:r>
        <w:t>Prevent save if Assigned To missing</w:t>
      </w:r>
    </w:p>
    <w:p>
      <w:r>
        <w:rPr>
          <w:b/>
        </w:rPr>
        <w:t xml:space="preserve">Table: </w:t>
      </w:r>
      <w:r>
        <w:t>Incident</w:t>
      </w:r>
    </w:p>
    <w:p>
      <w:r>
        <w:rPr>
          <w:b/>
        </w:rPr>
        <w:t xml:space="preserve">Type: </w:t>
      </w:r>
      <w:r>
        <w:t>onSubmit</w:t>
      </w:r>
    </w:p>
    <w:p>
      <w:r>
        <w:rPr>
          <w:b/>
        </w:rPr>
        <w:t xml:space="preserve">Active: </w:t>
      </w:r>
      <w:r>
        <w:t>true</w:t>
      </w:r>
    </w:p>
    <w:p>
      <w:r>
        <w:t>Procedure:</w:t>
      </w:r>
    </w:p>
    <w:p>
      <w:r>
        <w:t>1. Go to System UI → Client Scripts.</w:t>
      </w:r>
    </w:p>
    <w:p>
      <w:r>
        <w:t>2. Click New.</w:t>
      </w:r>
    </w:p>
    <w:p>
      <w:r>
        <w:t>3. Enter Name: Prevent save if Assigned To missing.</w:t>
      </w:r>
    </w:p>
    <w:p>
      <w:r>
        <w:t>4. Select Table: Incident.</w:t>
      </w:r>
    </w:p>
    <w:p>
      <w:r>
        <w:t>5. Select Type: onSubmit.</w:t>
      </w:r>
    </w:p>
    <w:p>
      <w:r>
        <w:t>6. Set Active to true.</w:t>
      </w:r>
    </w:p>
    <w:p>
      <w:r>
        <w:t>7. Paste the code below into the Script field.</w:t>
      </w:r>
    </w:p>
    <w:p>
      <w:r>
        <w:t>8. Click Submit.</w:t>
      </w:r>
    </w:p>
    <w:p>
      <w:r>
        <w:rPr>
          <w:rFonts w:ascii="Courier New" w:hAnsi="Courier New"/>
          <w:sz w:val="18"/>
        </w:rPr>
        <w:t>function onSubmit() {</w:t>
        <w:br/>
        <w:t xml:space="preserve">  if (g_form.getValue('impact') == '1' &amp;&amp;</w:t>
        <w:br/>
        <w:t xml:space="preserve">      g_form.getValue('assigned_to') == '') {</w:t>
        <w:br/>
        <w:t xml:space="preserve">    g_form.showErrorBox(</w:t>
        <w:br/>
        <w:t xml:space="preserve">      'assigned_to',</w:t>
        <w:br/>
        <w:t xml:space="preserve">      'Assigned To is mandatory for High impact incidents.'</w:t>
        <w:br/>
        <w:t xml:space="preserve">    );</w:t>
        <w:br/>
        <w:t xml:space="preserve">    return false;</w:t>
        <w:br/>
        <w:t xml:space="preserve">  }</w:t>
        <w:br/>
        <w:br/>
        <w:t xml:space="preserve">  return true;</w:t>
        <w:br/>
        <w:t>}</w:t>
      </w:r>
    </w:p>
    <w:p>
      <w:r>
        <w:t>Verification: Try to save an Incident with Impact = High and Assigned To empty. The record should not be saved and a warning/error should appear.</w:t>
      </w:r>
    </w:p>
    <w:p>
      <w:pPr>
        <w:pStyle w:val="Heading1"/>
      </w:pPr>
      <w:r>
        <w:t>7. Task 5 – Create onCellEdit Client Script</w:t>
      </w:r>
    </w:p>
    <w:p>
      <w:r>
        <w:t>Navigation: System UI → Client Scripts</w:t>
      </w:r>
    </w:p>
    <w:p>
      <w:r>
        <w:t>Create another Client Script with these exact values:</w:t>
      </w:r>
    </w:p>
    <w:p>
      <w:r>
        <w:rPr>
          <w:b/>
        </w:rPr>
        <w:t xml:space="preserve">Name: </w:t>
      </w:r>
      <w:r>
        <w:t>Prevent state change via list edit</w:t>
      </w:r>
    </w:p>
    <w:p>
      <w:r>
        <w:rPr>
          <w:b/>
        </w:rPr>
        <w:t xml:space="preserve">Table: </w:t>
      </w:r>
      <w:r>
        <w:t>Incident</w:t>
      </w:r>
    </w:p>
    <w:p>
      <w:r>
        <w:rPr>
          <w:b/>
        </w:rPr>
        <w:t xml:space="preserve">Type: </w:t>
      </w:r>
      <w:r>
        <w:t>onCellEdit</w:t>
      </w:r>
    </w:p>
    <w:p>
      <w:r>
        <w:rPr>
          <w:b/>
        </w:rPr>
        <w:t xml:space="preserve">Field name: </w:t>
      </w:r>
      <w:r>
        <w:t>State</w:t>
      </w:r>
    </w:p>
    <w:p>
      <w:r>
        <w:rPr>
          <w:b/>
        </w:rPr>
        <w:t xml:space="preserve">Active: </w:t>
      </w:r>
      <w:r>
        <w:t>true</w:t>
      </w:r>
    </w:p>
    <w:p>
      <w:r>
        <w:t>Procedure:</w:t>
      </w:r>
    </w:p>
    <w:p>
      <w:r>
        <w:t>1. Go to System UI → Client Scripts.</w:t>
      </w:r>
    </w:p>
    <w:p>
      <w:r>
        <w:t>2. Click New.</w:t>
      </w:r>
    </w:p>
    <w:p>
      <w:r>
        <w:t>3. Enter Name: Prevent state change via list edit.</w:t>
      </w:r>
    </w:p>
    <w:p>
      <w:r>
        <w:t>4. Select Table: Incident.</w:t>
      </w:r>
    </w:p>
    <w:p>
      <w:r>
        <w:t>5. Select Type: onCellEdit.</w:t>
      </w:r>
    </w:p>
    <w:p>
      <w:r>
        <w:t>6. Select Field name: State.</w:t>
      </w:r>
    </w:p>
    <w:p>
      <w:r>
        <w:t>7. Set Active to true.</w:t>
      </w:r>
    </w:p>
    <w:p>
      <w:r>
        <w:t>8. Paste the code below into the Script field.</w:t>
      </w:r>
    </w:p>
    <w:p>
      <w:r>
        <w:t>9. Click Submit.</w:t>
      </w:r>
    </w:p>
    <w:p>
      <w:r>
        <w:rPr>
          <w:rFonts w:ascii="Courier New" w:hAnsi="Courier New"/>
          <w:sz w:val="18"/>
        </w:rPr>
        <w:t>function onCellEdit(sysIDs, table, oldValues, newValue, callback) {</w:t>
        <w:br/>
        <w:t xml:space="preserve">  alert('State cannot be updated using list editing. Please open the Incident.');</w:t>
        <w:br/>
        <w:t xml:space="preserve">  callback(false);</w:t>
        <w:br/>
        <w:t>}</w:t>
      </w:r>
    </w:p>
    <w:p>
      <w:r>
        <w:t>Verification: Open an Incident list and try to change State directly in the list. The change should be blocked.</w:t>
      </w:r>
    </w:p>
    <w:p>
      <w:pPr>
        <w:pStyle w:val="Heading1"/>
      </w:pPr>
      <w:r>
        <w:t>8. Exact Testing Procedure</w:t>
      </w:r>
    </w:p>
    <w:p>
      <w:pPr>
        <w:pStyle w:val="Heading2"/>
      </w:pPr>
      <w:r>
        <w:t>Test A – Mandatory Enforcement</w:t>
      </w:r>
    </w:p>
    <w:p>
      <w:r>
        <w:t>1. Go to Incident → Create New.</w:t>
      </w:r>
    </w:p>
    <w:p>
      <w:r>
        <w:t>2. Set Impact to High.</w:t>
      </w:r>
    </w:p>
    <w:p>
      <w:r>
        <w:t>3. Leave Assigned To empty.</w:t>
      </w:r>
    </w:p>
    <w:p>
      <w:r>
        <w:t>4. Click Submit.</w:t>
      </w:r>
    </w:p>
    <w:p>
      <w:r>
        <w:t>5. Check the message and the record.</w:t>
      </w:r>
    </w:p>
    <w:p>
      <w:r>
        <w:t>Expected result: The Incident is not saved. The Assigned To field shows an error because it is required for High Impact.</w:t>
      </w:r>
    </w:p>
    <w:p>
      <w:pPr>
        <w:pStyle w:val="Heading2"/>
      </w:pPr>
      <w:r>
        <w:t>Test B – Successful Save</w:t>
      </w:r>
    </w:p>
    <w:p>
      <w:r>
        <w:t>1. Open an Incident form.</w:t>
      </w:r>
    </w:p>
    <w:p>
      <w:r>
        <w:t>2. Set Impact to High.</w:t>
      </w:r>
    </w:p>
    <w:p>
      <w:r>
        <w:t>3. Select a user in Assigned To.</w:t>
      </w:r>
    </w:p>
    <w:p>
      <w:r>
        <w:t>4. Click Submit.</w:t>
      </w:r>
    </w:p>
    <w:p>
      <w:r>
        <w:t>5. Check that the record is saved.</w:t>
      </w:r>
    </w:p>
    <w:p>
      <w:r>
        <w:t>Expected result: The Incident saves successfully. Urgency is automatically set to High and the configured field behaviors are active.</w:t>
      </w:r>
    </w:p>
    <w:p>
      <w:pPr>
        <w:pStyle w:val="Heading2"/>
      </w:pPr>
      <w:r>
        <w:t>Test C – Reverse Condition</w:t>
      </w:r>
    </w:p>
    <w:p>
      <w:r>
        <w:t>1. Go to Incident → Open.</w:t>
      </w:r>
    </w:p>
    <w:p>
      <w:r>
        <w:t>2. Select an Incident with Impact = High.</w:t>
      </w:r>
    </w:p>
    <w:p>
      <w:r>
        <w:t>3. Change Impact from High to Medium.</w:t>
      </w:r>
    </w:p>
    <w:p>
      <w:r>
        <w:t>4. Check Assigned To.</w:t>
      </w:r>
    </w:p>
    <w:p>
      <w:r>
        <w:t>5. Check Urgency.</w:t>
      </w:r>
    </w:p>
    <w:p>
      <w:r>
        <w:t>6. Click Submit.</w:t>
      </w:r>
    </w:p>
    <w:p>
      <w:r>
        <w:t>Expected result: Assigned To is no longer mandatory and Urgency becomes editable.</w:t>
      </w:r>
    </w:p>
    <w:p>
      <w:pPr>
        <w:pStyle w:val="Heading2"/>
      </w:pPr>
      <w:r>
        <w:t>Test D – Block State List Edit</w:t>
      </w:r>
    </w:p>
    <w:p>
      <w:r>
        <w:t>1. Go to Incident → All.</w:t>
      </w:r>
    </w:p>
    <w:p>
      <w:r>
        <w:t>2. Locate an Incident.</w:t>
      </w:r>
    </w:p>
    <w:p>
      <w:r>
        <w:t>3. Double-click the State field.</w:t>
      </w:r>
    </w:p>
    <w:p>
      <w:r>
        <w:t>4. Try to enter a different State.</w:t>
      </w:r>
    </w:p>
    <w:p>
      <w:r>
        <w:t>Expected result: An alert says State cannot be updated using list editing. The State remains unchanged.</w:t>
      </w:r>
    </w:p>
    <w:p>
      <w:pPr>
        <w:pStyle w:val="Heading2"/>
      </w:pPr>
      <w:r>
        <w:t>Test E – Allow State Form Update</w:t>
      </w:r>
    </w:p>
    <w:p>
      <w:r>
        <w:t>1. Open the Incident record.</w:t>
      </w:r>
    </w:p>
    <w:p>
      <w:r>
        <w:t>2. Change the State on the Incident form.</w:t>
      </w:r>
    </w:p>
    <w:p>
      <w:r>
        <w:t>3. Click Update.</w:t>
      </w:r>
    </w:p>
    <w:p>
      <w:r>
        <w:t>4. Check the saved record.</w:t>
      </w:r>
    </w:p>
    <w:p>
      <w:r>
        <w:t>Expected result: The State change is saved successfully through the form.</w:t>
      </w:r>
    </w:p>
    <w:p>
      <w:pPr>
        <w:pStyle w:val="Heading1"/>
      </w:pPr>
      <w:r>
        <w:t>9. Final Configuration Checklist</w:t>
      </w:r>
    </w:p>
    <w:p>
      <w:pPr>
        <w:pStyle w:val="ListBullet"/>
      </w:pPr>
      <w:r>
        <w:t>High Impact Control UI Policy – created and Active.</w:t>
      </w:r>
    </w:p>
    <w:p>
      <w:pPr>
        <w:pStyle w:val="ListBullet"/>
      </w:pPr>
      <w:r>
        <w:t>Condition – Impact is 1 – High.</w:t>
      </w:r>
    </w:p>
    <w:p>
      <w:pPr>
        <w:pStyle w:val="ListBullet"/>
      </w:pPr>
      <w:r>
        <w:t>Assignment group – Mandatory UI Policy Action.</w:t>
      </w:r>
    </w:p>
    <w:p>
      <w:pPr>
        <w:pStyle w:val="ListBullet"/>
      </w:pPr>
      <w:r>
        <w:t>Reverse if false – true.</w:t>
      </w:r>
    </w:p>
    <w:p>
      <w:pPr>
        <w:pStyle w:val="ListBullet"/>
      </w:pPr>
      <w:r>
        <w:t>Urgency – Read-only UI Policy Action.</w:t>
      </w:r>
    </w:p>
    <w:p>
      <w:pPr>
        <w:pStyle w:val="ListBullet"/>
      </w:pPr>
      <w:r>
        <w:t>Auto set urgency for high impact – onChange Client Script.</w:t>
      </w:r>
    </w:p>
    <w:p>
      <w:pPr>
        <w:pStyle w:val="ListBullet"/>
      </w:pPr>
      <w:r>
        <w:t>Prevent save if Assigned To missing – onSubmit Client Script.</w:t>
      </w:r>
    </w:p>
    <w:p>
      <w:pPr>
        <w:pStyle w:val="ListBullet"/>
      </w:pPr>
      <w:r>
        <w:t>Prevent state change via list edit – onCellEdit Client Script.</w:t>
      </w:r>
    </w:p>
    <w:p>
      <w:pPr>
        <w:pStyle w:val="ListBullet"/>
      </w:pPr>
      <w:r>
        <w:t>Mandatory enforcement test – passed.</w:t>
      </w:r>
    </w:p>
    <w:p>
      <w:pPr>
        <w:pStyle w:val="ListBullet"/>
      </w:pPr>
      <w:r>
        <w:t>Successful save test – passed.</w:t>
      </w:r>
    </w:p>
    <w:p>
      <w:pPr>
        <w:pStyle w:val="ListBullet"/>
      </w:pPr>
      <w:r>
        <w:t>Reverse condition test – passed.</w:t>
      </w:r>
    </w:p>
    <w:p>
      <w:pPr>
        <w:pStyle w:val="ListBullet"/>
      </w:pPr>
      <w:r>
        <w:t>List edit blocking test – passed.</w:t>
      </w:r>
    </w:p>
    <w:p>
      <w:pPr>
        <w:pStyle w:val="ListBullet"/>
      </w:pPr>
      <w:r>
        <w:t>Form-based State update test – passed.</w:t>
      </w:r>
    </w:p>
    <w:p>
      <w:pPr>
        <w:pStyle w:val="Heading1"/>
      </w:pPr>
      <w:r>
        <w:t>10. Implementation Summary</w:t>
      </w:r>
    </w:p>
    <w:p>
      <w:r>
        <w:t>After completing the procedure, the Incident form follows the project rules: High Impact activates the UI Policy, Urgency is controlled, Assigned To is validated before save, State cannot be changed through direct list editing, and State can be changed through the Incident form.</w:t>
      </w:r>
    </w:p>
    <w:p/>
    <w:p>
      <w:r>
        <w:rPr>
          <w:b/>
        </w:rPr>
        <w:t xml:space="preserve">Source basis: </w:t>
      </w:r>
      <w:r>
        <w:t>User-uploaded project PDF, “Implement Client Script &amp; UI Policy (Incident).”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